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64307D" w14:textId="77777777" w:rsidR="00D84A61" w:rsidRDefault="00000000">
      <w:pPr>
        <w:jc w:val="center"/>
      </w:pPr>
      <w:r>
        <w:rPr>
          <w:b/>
          <w:sz w:val="32"/>
        </w:rPr>
        <w:t>BIPUL DUTTA</w:t>
      </w:r>
    </w:p>
    <w:p w14:paraId="6AA4EF71" w14:textId="77777777" w:rsidR="00D84A61" w:rsidRDefault="00000000">
      <w:pPr>
        <w:spacing w:after="40"/>
        <w:jc w:val="center"/>
      </w:pPr>
      <w:r>
        <w:rPr>
          <w:sz w:val="17"/>
        </w:rPr>
        <w:t>Springfield, MO | (417) 496-8250 | bd475s@missouristate.edu | linkedin.com/in/bipuldutta2</w:t>
      </w:r>
    </w:p>
    <w:p w14:paraId="5482BF8E" w14:textId="77777777" w:rsidR="00D84A61" w:rsidRDefault="00000000">
      <w:pPr>
        <w:pStyle w:val="ResumeHeading"/>
        <w:pBdr>
          <w:bottom w:val="single" w:sz="8" w:space="1" w:color="000000"/>
        </w:pBdr>
      </w:pPr>
      <w:r>
        <w:t>EDUCATION</w:t>
      </w:r>
    </w:p>
    <w:p w14:paraId="36FB8DF1" w14:textId="77777777" w:rsidR="00D84A61" w:rsidRDefault="00000000">
      <w:pPr>
        <w:tabs>
          <w:tab w:val="right" w:pos="10296"/>
        </w:tabs>
      </w:pPr>
      <w:r>
        <w:rPr>
          <w:b/>
        </w:rPr>
        <w:t>Master of Science in Information Technology</w:t>
      </w:r>
      <w:r>
        <w:tab/>
        <w:t>Expected Graduation: December 2027</w:t>
      </w:r>
    </w:p>
    <w:p w14:paraId="6B812AD8" w14:textId="77777777" w:rsidR="00D84A61" w:rsidRDefault="00000000">
      <w:pPr>
        <w:tabs>
          <w:tab w:val="right" w:pos="10296"/>
        </w:tabs>
      </w:pPr>
      <w:r>
        <w:t>Missouri State University, Springfield, MO | GPA: 4.00/4.00</w:t>
      </w:r>
      <w:r>
        <w:tab/>
      </w:r>
    </w:p>
    <w:p w14:paraId="55558792" w14:textId="77777777" w:rsidR="00D84A61" w:rsidRDefault="00000000">
      <w:pPr>
        <w:tabs>
          <w:tab w:val="right" w:pos="10296"/>
        </w:tabs>
      </w:pPr>
      <w:r>
        <w:rPr>
          <w:b/>
        </w:rPr>
        <w:t>Bachelor of Science in Computer Science and Engineering</w:t>
      </w:r>
      <w:r>
        <w:tab/>
        <w:t>February 2017</w:t>
      </w:r>
    </w:p>
    <w:p w14:paraId="4D3EC37B" w14:textId="77777777" w:rsidR="00D84A61" w:rsidRDefault="00000000">
      <w:pPr>
        <w:tabs>
          <w:tab w:val="right" w:pos="10296"/>
        </w:tabs>
      </w:pPr>
      <w:r>
        <w:t>Bangladesh University, Dhaka, Bangladesh</w:t>
      </w:r>
      <w:r>
        <w:tab/>
      </w:r>
    </w:p>
    <w:p w14:paraId="7BDE1E8C" w14:textId="77777777" w:rsidR="00D84A61" w:rsidRDefault="00000000">
      <w:pPr>
        <w:pStyle w:val="ResumeHeading"/>
        <w:pBdr>
          <w:bottom w:val="single" w:sz="8" w:space="1" w:color="000000"/>
        </w:pBdr>
      </w:pPr>
      <w:r>
        <w:t>TECHNICAL SKILLS</w:t>
      </w:r>
    </w:p>
    <w:p w14:paraId="1346CB09" w14:textId="77777777" w:rsidR="00D84A61" w:rsidRDefault="00000000">
      <w:r>
        <w:rPr>
          <w:b/>
        </w:rPr>
        <w:t xml:space="preserve">Programming &amp; Data: </w:t>
      </w:r>
      <w:r>
        <w:t>Python, C++, R/RStudio, SQL</w:t>
      </w:r>
    </w:p>
    <w:p w14:paraId="1DE7DA95" w14:textId="77777777" w:rsidR="00D84A61" w:rsidRDefault="00000000">
      <w:r>
        <w:rPr>
          <w:b/>
        </w:rPr>
        <w:t xml:space="preserve">Software &amp; Tools: </w:t>
      </w:r>
      <w:r>
        <w:t>Microsoft Excel, Microsoft Word, Microsoft PowerPoint, Google Workspace, Adobe Photoshop</w:t>
      </w:r>
    </w:p>
    <w:p w14:paraId="62B95673" w14:textId="77777777" w:rsidR="00D84A61" w:rsidRDefault="00000000">
      <w:r>
        <w:rPr>
          <w:b/>
        </w:rPr>
        <w:t xml:space="preserve">Technical: </w:t>
      </w:r>
      <w:r>
        <w:t>Technical Support, Data Management</w:t>
      </w:r>
    </w:p>
    <w:p w14:paraId="7B366F30" w14:textId="77777777" w:rsidR="00D84A61" w:rsidRDefault="00000000">
      <w:pPr>
        <w:pStyle w:val="ResumeHeading"/>
        <w:pBdr>
          <w:bottom w:val="single" w:sz="8" w:space="1" w:color="000000"/>
        </w:pBdr>
      </w:pPr>
      <w:r>
        <w:t>RELEVANT EXPERIENCE</w:t>
      </w:r>
    </w:p>
    <w:p w14:paraId="7254767A" w14:textId="77777777" w:rsidR="00D84A61" w:rsidRDefault="00000000">
      <w:pPr>
        <w:tabs>
          <w:tab w:val="right" w:pos="10296"/>
        </w:tabs>
      </w:pPr>
      <w:r>
        <w:rPr>
          <w:b/>
        </w:rPr>
        <w:t>Graduate Assistant - Special Projects Specialist</w:t>
      </w:r>
      <w:r>
        <w:tab/>
        <w:t>August 2026 - Present</w:t>
      </w:r>
    </w:p>
    <w:p w14:paraId="2D5211B2" w14:textId="77777777" w:rsidR="00D84A61" w:rsidRDefault="00000000">
      <w:pPr>
        <w:tabs>
          <w:tab w:val="right" w:pos="10296"/>
        </w:tabs>
      </w:pPr>
      <w:r>
        <w:rPr>
          <w:i/>
        </w:rPr>
        <w:t>Missouri State University, Marketing Department | Springfield, MO</w:t>
      </w:r>
      <w:r>
        <w:tab/>
      </w:r>
    </w:p>
    <w:p w14:paraId="407D9861" w14:textId="77777777" w:rsidR="00D84A61" w:rsidRDefault="00000000">
      <w:pPr>
        <w:ind w:left="230" w:hanging="158"/>
      </w:pPr>
      <w:r>
        <w:t>• Research and maintain Marketing alumni employment, company, and professional profile data to improve departmental records.</w:t>
      </w:r>
    </w:p>
    <w:p w14:paraId="2D4B9C5A" w14:textId="77777777" w:rsidR="00D84A61" w:rsidRDefault="00000000">
      <w:pPr>
        <w:ind w:left="230" w:hanging="158"/>
      </w:pPr>
      <w:r>
        <w:t>• Organize and validate alumni and employer information using Microsoft Excel to support departmental projects.</w:t>
      </w:r>
    </w:p>
    <w:p w14:paraId="48B9FDBD" w14:textId="77777777" w:rsidR="00D84A61" w:rsidRDefault="00000000">
      <w:pPr>
        <w:ind w:left="230" w:hanging="158"/>
      </w:pPr>
      <w:r>
        <w:t>• Coordinate research, data collection, and administrative projects with Marketing faculty and staff.</w:t>
      </w:r>
    </w:p>
    <w:p w14:paraId="22481BB8" w14:textId="77777777" w:rsidR="00D84A61" w:rsidRDefault="00000000">
      <w:pPr>
        <w:tabs>
          <w:tab w:val="right" w:pos="10296"/>
        </w:tabs>
      </w:pPr>
      <w:r>
        <w:rPr>
          <w:b/>
        </w:rPr>
        <w:t>Support Engineer</w:t>
      </w:r>
      <w:r>
        <w:tab/>
        <w:t>August 2023 - July 2025</w:t>
      </w:r>
    </w:p>
    <w:p w14:paraId="435C3670" w14:textId="77777777" w:rsidR="00D84A61" w:rsidRDefault="00000000">
      <w:pPr>
        <w:tabs>
          <w:tab w:val="right" w:pos="10296"/>
        </w:tabs>
      </w:pPr>
      <w:r>
        <w:rPr>
          <w:i/>
        </w:rPr>
        <w:t>Luminous Co. Ltd. | Tokyo, Japan</w:t>
      </w:r>
      <w:r>
        <w:tab/>
      </w:r>
    </w:p>
    <w:p w14:paraId="43A1434D" w14:textId="77777777" w:rsidR="00D84A61" w:rsidRDefault="00000000">
      <w:pPr>
        <w:ind w:left="230" w:hanging="158"/>
      </w:pPr>
      <w:r>
        <w:t>• Provided technical and administrative support to users and internal teams, resolving technical issues and supporting daily operations.</w:t>
      </w:r>
    </w:p>
    <w:p w14:paraId="1C9FA7EF" w14:textId="77777777" w:rsidR="00D84A61" w:rsidRDefault="00000000">
      <w:pPr>
        <w:ind w:left="230" w:hanging="158"/>
      </w:pPr>
      <w:r>
        <w:t>• Coordinated with cross-functional teams to troubleshoot issues and deliver timely technical support.</w:t>
      </w:r>
    </w:p>
    <w:p w14:paraId="33FA2FD3" w14:textId="77777777" w:rsidR="00D84A61" w:rsidRDefault="00000000">
      <w:pPr>
        <w:ind w:left="230" w:hanging="158"/>
      </w:pPr>
      <w:r>
        <w:t>• Maintained technical documentation, internal records, and service-related information.</w:t>
      </w:r>
    </w:p>
    <w:p w14:paraId="20098DBE" w14:textId="77777777" w:rsidR="00D84A61" w:rsidRDefault="00000000">
      <w:pPr>
        <w:tabs>
          <w:tab w:val="right" w:pos="10296"/>
        </w:tabs>
      </w:pPr>
      <w:r>
        <w:rPr>
          <w:b/>
        </w:rPr>
        <w:t>IT &amp; Operations Manager</w:t>
      </w:r>
      <w:r>
        <w:tab/>
        <w:t>February 2017 - April 2023</w:t>
      </w:r>
    </w:p>
    <w:p w14:paraId="298F6E91" w14:textId="77777777" w:rsidR="00D84A61" w:rsidRDefault="00000000">
      <w:pPr>
        <w:tabs>
          <w:tab w:val="right" w:pos="10296"/>
        </w:tabs>
      </w:pPr>
      <w:r>
        <w:rPr>
          <w:i/>
        </w:rPr>
        <w:t>Yoko Food and Agro Ltd. | Dhaka, Bangladesh</w:t>
      </w:r>
      <w:r>
        <w:tab/>
      </w:r>
    </w:p>
    <w:p w14:paraId="7E918185" w14:textId="77777777" w:rsidR="00D84A61" w:rsidRDefault="00000000">
      <w:pPr>
        <w:ind w:left="230" w:hanging="158"/>
      </w:pPr>
      <w:r>
        <w:t>• Managed operational records, documentation, and digital information systems supporting daily business operations.</w:t>
      </w:r>
    </w:p>
    <w:p w14:paraId="2F22CB25" w14:textId="77777777" w:rsidR="00D84A61" w:rsidRDefault="00000000">
      <w:pPr>
        <w:ind w:left="230" w:hanging="158"/>
      </w:pPr>
      <w:r>
        <w:t>• Coordinated workflows and communication across office staff, management, and distributors.</w:t>
      </w:r>
    </w:p>
    <w:p w14:paraId="64D81FA2" w14:textId="77777777" w:rsidR="00D84A61" w:rsidRDefault="00000000">
      <w:pPr>
        <w:ind w:left="230" w:hanging="158"/>
      </w:pPr>
      <w:r>
        <w:t>• Resolved operational issues and supported process improvements across multiple departments.</w:t>
      </w:r>
    </w:p>
    <w:p w14:paraId="524277D8" w14:textId="77777777" w:rsidR="00D84A61" w:rsidRDefault="00000000">
      <w:pPr>
        <w:pStyle w:val="ResumeHeading"/>
        <w:pBdr>
          <w:bottom w:val="single" w:sz="8" w:space="1" w:color="000000"/>
        </w:pBdr>
      </w:pPr>
      <w:r>
        <w:t>PROJECTS</w:t>
      </w:r>
    </w:p>
    <w:p w14:paraId="5AFC8C2F" w14:textId="77777777" w:rsidR="00D84A61" w:rsidRDefault="00000000">
      <w:pPr>
        <w:tabs>
          <w:tab w:val="right" w:pos="10296"/>
        </w:tabs>
      </w:pPr>
      <w:r>
        <w:rPr>
          <w:b/>
        </w:rPr>
        <w:t>Grocery Management Application | Python</w:t>
      </w:r>
      <w:r>
        <w:tab/>
        <w:t>February 2022 - August 2022</w:t>
      </w:r>
    </w:p>
    <w:p w14:paraId="259AC470" w14:textId="77777777" w:rsidR="00D84A61" w:rsidRDefault="00000000">
      <w:pPr>
        <w:ind w:left="230" w:hanging="158"/>
      </w:pPr>
      <w:r>
        <w:t>• Developed a Python-based application as a hands-on software development project.</w:t>
      </w:r>
    </w:p>
    <w:p w14:paraId="3D6EBC9A" w14:textId="77777777" w:rsidR="00D84A61" w:rsidRDefault="00000000">
      <w:pPr>
        <w:ind w:left="230" w:hanging="158"/>
      </w:pPr>
      <w:r>
        <w:t>• Applied programming and problem-solving concepts to build and test functionality for managing grocery-related information.</w:t>
      </w:r>
    </w:p>
    <w:p w14:paraId="5C463776" w14:textId="77777777" w:rsidR="00D84A61" w:rsidRDefault="00000000">
      <w:pPr>
        <w:pStyle w:val="ResumeHeading"/>
        <w:pBdr>
          <w:bottom w:val="single" w:sz="8" w:space="1" w:color="000000"/>
        </w:pBdr>
      </w:pPr>
      <w:r>
        <w:t>ADDITIONAL EXPERIENCE</w:t>
      </w:r>
    </w:p>
    <w:p w14:paraId="0CCA89B4" w14:textId="77777777" w:rsidR="00D84A61" w:rsidRDefault="00000000">
      <w:pPr>
        <w:tabs>
          <w:tab w:val="right" w:pos="10296"/>
        </w:tabs>
      </w:pPr>
      <w:r>
        <w:rPr>
          <w:b/>
        </w:rPr>
        <w:t>Dining Services Student Employee</w:t>
      </w:r>
      <w:r>
        <w:tab/>
        <w:t>August 2025 - August 2026</w:t>
      </w:r>
    </w:p>
    <w:p w14:paraId="51117E14" w14:textId="77777777" w:rsidR="00D84A61" w:rsidRDefault="00000000">
      <w:pPr>
        <w:tabs>
          <w:tab w:val="right" w:pos="10296"/>
        </w:tabs>
      </w:pPr>
      <w:r>
        <w:rPr>
          <w:i/>
        </w:rPr>
        <w:t>Missouri State University | Springfield, MO</w:t>
      </w:r>
      <w:r>
        <w:tab/>
      </w:r>
    </w:p>
    <w:p w14:paraId="271EAE3E" w14:textId="77777777" w:rsidR="00D84A61" w:rsidRDefault="00000000">
      <w:pPr>
        <w:ind w:left="230" w:hanging="158"/>
      </w:pPr>
      <w:r>
        <w:t>• Delivered customer service to students, faculty, staff, and campus visitors in a fast-paced university environment.</w:t>
      </w:r>
    </w:p>
    <w:p w14:paraId="5F0F465B" w14:textId="77777777" w:rsidR="00D84A61" w:rsidRDefault="00000000">
      <w:pPr>
        <w:ind w:left="230" w:hanging="158"/>
      </w:pPr>
      <w:r>
        <w:t>• Collaborated with supervisors and team members to support efficient daily operations.</w:t>
      </w:r>
    </w:p>
    <w:p w14:paraId="680AF5FC" w14:textId="77777777" w:rsidR="00D84A61" w:rsidRDefault="00000000">
      <w:pPr>
        <w:pStyle w:val="ResumeHeading"/>
        <w:pBdr>
          <w:bottom w:val="single" w:sz="8" w:space="1" w:color="000000"/>
        </w:pBdr>
      </w:pPr>
      <w:r>
        <w:t>LANGUAGES</w:t>
      </w:r>
    </w:p>
    <w:p w14:paraId="078BB817" w14:textId="77777777" w:rsidR="00D84A61" w:rsidRDefault="00000000" w:rsidP="00C92487">
      <w:r>
        <w:rPr>
          <w:b/>
        </w:rPr>
        <w:t xml:space="preserve">Bengali: </w:t>
      </w:r>
      <w:r>
        <w:t xml:space="preserve">Native  |  </w:t>
      </w:r>
      <w:r>
        <w:rPr>
          <w:b/>
        </w:rPr>
        <w:t xml:space="preserve">English: </w:t>
      </w:r>
      <w:r>
        <w:t xml:space="preserve">Professional Proficiency  |  </w:t>
      </w:r>
      <w:r>
        <w:rPr>
          <w:b/>
        </w:rPr>
        <w:t xml:space="preserve">Japanese: </w:t>
      </w:r>
      <w:r>
        <w:t>Basic Conversational</w:t>
      </w:r>
    </w:p>
    <w:sectPr w:rsidR="00D84A61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8609566">
    <w:abstractNumId w:val="8"/>
  </w:num>
  <w:num w:numId="2" w16cid:durableId="1267926193">
    <w:abstractNumId w:val="6"/>
  </w:num>
  <w:num w:numId="3" w16cid:durableId="722872372">
    <w:abstractNumId w:val="5"/>
  </w:num>
  <w:num w:numId="4" w16cid:durableId="903875734">
    <w:abstractNumId w:val="4"/>
  </w:num>
  <w:num w:numId="5" w16cid:durableId="2002810539">
    <w:abstractNumId w:val="7"/>
  </w:num>
  <w:num w:numId="6" w16cid:durableId="1351487071">
    <w:abstractNumId w:val="3"/>
  </w:num>
  <w:num w:numId="7" w16cid:durableId="1583875540">
    <w:abstractNumId w:val="2"/>
  </w:num>
  <w:num w:numId="8" w16cid:durableId="822769484">
    <w:abstractNumId w:val="1"/>
  </w:num>
  <w:num w:numId="9" w16cid:durableId="3051660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100"/>
    <w:rsid w:val="00AA1D8D"/>
    <w:rsid w:val="00B47730"/>
    <w:rsid w:val="00BF40A0"/>
    <w:rsid w:val="00C92487"/>
    <w:rsid w:val="00CB0664"/>
    <w:rsid w:val="00D84A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6264E4"/>
  <w14:defaultImageDpi w14:val="300"/>
  <w15:docId w15:val="{1C2F9AC7-1899-C541-BD50-DF871614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spacing w:before="60" w:after="20"/>
    </w:pPr>
    <w:rPr>
      <w:rFonts w:ascii="Arial" w:hAnsi="Arial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bipul dutta</cp:lastModifiedBy>
  <cp:revision>3</cp:revision>
  <dcterms:created xsi:type="dcterms:W3CDTF">2013-12-23T23:15:00Z</dcterms:created>
  <dcterms:modified xsi:type="dcterms:W3CDTF">2026-09-01T21:44:00Z</dcterms:modified>
  <cp:category/>
</cp:coreProperties>
</file>